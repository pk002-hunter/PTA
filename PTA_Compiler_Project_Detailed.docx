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Abstract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This project presents the design and implementation of the Portable Typed Assembly (PTA) Compiler, a high-performance Domain Specific Language (DSL) engineered for ultra-fast image processing on Android devices. The problem addressed is the performance bottleneck in standard Java/Kotlin image processing, which often leaves mobile hardware underutilized. Our solution introduces a custom assembly-like language that is compiled into optimized ARM64 assembly code. Key features include a 'Safety-Stripping' optimizer that replaces software-level overflow checks with hardware SIMD saturation instructions (NEON). Built using C++17 for the desktop compiler and Kotlin with the Android NDK for the mobile frontend, the system demonstrates up to an 800% speed increase on Snapdragon Oryon cores compared to standard Java implementations. The outcome is a scalable architecture that bridges low-level hardware control with high-level mobile application ecosystems.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Table of Contents</w:t>
      </w:r>
    </w:p>
    <w:p>
      <w:r>
        <w:rPr>
          <w:rFonts w:ascii="Times New Roman" w:hAnsi="Times New Roman"/>
          <w:b w:val="0"/>
          <w:sz w:val="24"/>
        </w:rPr>
        <w:t>Abstract....................................................................i</w:t>
      </w:r>
    </w:p>
    <w:p>
      <w:r>
        <w:rPr>
          <w:rFonts w:ascii="Times New Roman" w:hAnsi="Times New Roman"/>
          <w:b w:val="0"/>
          <w:sz w:val="24"/>
        </w:rPr>
        <w:t>Chapter 1: Introduction.....................................................1</w:t>
      </w:r>
    </w:p>
    <w:p>
      <w:r>
        <w:rPr>
          <w:rFonts w:ascii="Times New Roman" w:hAnsi="Times New Roman"/>
          <w:b w:val="0"/>
          <w:sz w:val="24"/>
        </w:rPr>
        <w:t xml:space="preserve">  1.1 Introduction..........................................................1</w:t>
      </w:r>
    </w:p>
    <w:p>
      <w:r>
        <w:rPr>
          <w:rFonts w:ascii="Times New Roman" w:hAnsi="Times New Roman"/>
          <w:b w:val="0"/>
          <w:sz w:val="24"/>
        </w:rPr>
        <w:t xml:space="preserve">  1.2 Background / Motivation...............................................2</w:t>
      </w:r>
    </w:p>
    <w:p>
      <w:r>
        <w:rPr>
          <w:rFonts w:ascii="Times New Roman" w:hAnsi="Times New Roman"/>
          <w:b w:val="0"/>
          <w:sz w:val="24"/>
        </w:rPr>
        <w:t xml:space="preserve">  1.3 Problem Statement.....................................................3</w:t>
      </w:r>
    </w:p>
    <w:p>
      <w:r>
        <w:rPr>
          <w:rFonts w:ascii="Times New Roman" w:hAnsi="Times New Roman"/>
          <w:b w:val="0"/>
          <w:sz w:val="24"/>
        </w:rPr>
        <w:t xml:space="preserve">  1.4 Objectives &amp; Methodology..............................................4</w:t>
      </w:r>
    </w:p>
    <w:p>
      <w:r>
        <w:rPr>
          <w:rFonts w:ascii="Times New Roman" w:hAnsi="Times New Roman"/>
          <w:b w:val="0"/>
          <w:sz w:val="24"/>
        </w:rPr>
        <w:t xml:space="preserve">  1.5 Project Organization..................................................5</w:t>
      </w:r>
    </w:p>
    <w:p>
      <w:r>
        <w:rPr>
          <w:rFonts w:ascii="Times New Roman" w:hAnsi="Times New Roman"/>
          <w:b w:val="0"/>
          <w:sz w:val="24"/>
        </w:rPr>
        <w:t>Chapter 2: Proposed System..................................................6</w:t>
      </w:r>
    </w:p>
    <w:p>
      <w:r>
        <w:rPr>
          <w:rFonts w:ascii="Times New Roman" w:hAnsi="Times New Roman"/>
          <w:b w:val="0"/>
          <w:sz w:val="24"/>
        </w:rPr>
        <w:t xml:space="preserve">  2.1 System Overview.......................................................6</w:t>
      </w:r>
    </w:p>
    <w:p>
      <w:r>
        <w:rPr>
          <w:rFonts w:ascii="Times New Roman" w:hAnsi="Times New Roman"/>
          <w:b w:val="0"/>
          <w:sz w:val="24"/>
        </w:rPr>
        <w:t xml:space="preserve">  2.2 System Workflow / Interaction Flow....................................7</w:t>
      </w:r>
    </w:p>
    <w:p>
      <w:r>
        <w:rPr>
          <w:rFonts w:ascii="Times New Roman" w:hAnsi="Times New Roman"/>
          <w:b w:val="0"/>
          <w:sz w:val="24"/>
        </w:rPr>
        <w:t xml:space="preserve">  2.3 Key Features / Innovations............................................8</w:t>
      </w:r>
    </w:p>
    <w:p>
      <w:r>
        <w:rPr>
          <w:rFonts w:ascii="Times New Roman" w:hAnsi="Times New Roman"/>
          <w:b w:val="0"/>
          <w:sz w:val="24"/>
        </w:rPr>
        <w:t>Chapter 3: Hardware &amp; Software Requirements.................................9</w:t>
      </w:r>
    </w:p>
    <w:p>
      <w:r>
        <w:rPr>
          <w:rFonts w:ascii="Times New Roman" w:hAnsi="Times New Roman"/>
          <w:b w:val="0"/>
          <w:sz w:val="24"/>
        </w:rPr>
        <w:t xml:space="preserve">  3.1 Software Requirements.................................................9</w:t>
      </w:r>
    </w:p>
    <w:p>
      <w:r>
        <w:rPr>
          <w:rFonts w:ascii="Times New Roman" w:hAnsi="Times New Roman"/>
          <w:b w:val="0"/>
          <w:sz w:val="24"/>
        </w:rPr>
        <w:t xml:space="preserve">  3.2 Hardware Requirements................................................10</w:t>
      </w:r>
    </w:p>
    <w:p>
      <w:r>
        <w:rPr>
          <w:rFonts w:ascii="Times New Roman" w:hAnsi="Times New Roman"/>
          <w:b w:val="0"/>
          <w:sz w:val="24"/>
        </w:rPr>
        <w:t xml:space="preserve">  3.3 Security / Reliability...............................................11</w:t>
      </w:r>
    </w:p>
    <w:p>
      <w:r>
        <w:rPr>
          <w:rFonts w:ascii="Times New Roman" w:hAnsi="Times New Roman"/>
          <w:b w:val="0"/>
          <w:sz w:val="24"/>
        </w:rPr>
        <w:t>Chapter 4: System Architecture..............................................12</w:t>
      </w:r>
    </w:p>
    <w:p>
      <w:r>
        <w:rPr>
          <w:rFonts w:ascii="Times New Roman" w:hAnsi="Times New Roman"/>
          <w:b w:val="0"/>
          <w:sz w:val="24"/>
        </w:rPr>
        <w:t xml:space="preserve">  4.1 High-Level Architecture..............................................12</w:t>
      </w:r>
    </w:p>
    <w:p>
      <w:r>
        <w:rPr>
          <w:rFonts w:ascii="Times New Roman" w:hAnsi="Times New Roman"/>
          <w:b w:val="0"/>
          <w:sz w:val="24"/>
        </w:rPr>
        <w:t xml:space="preserve">  4.2 Data Flow / Diagrams.................................................13</w:t>
      </w:r>
    </w:p>
    <w:p>
      <w:r>
        <w:rPr>
          <w:rFonts w:ascii="Times New Roman" w:hAnsi="Times New Roman"/>
          <w:b w:val="0"/>
          <w:sz w:val="24"/>
        </w:rPr>
        <w:t>Chapter 5: System Design / Modules..........................................14</w:t>
      </w:r>
    </w:p>
    <w:p>
      <w:r>
        <w:rPr>
          <w:rFonts w:ascii="Times New Roman" w:hAnsi="Times New Roman"/>
          <w:b w:val="0"/>
          <w:sz w:val="24"/>
        </w:rPr>
        <w:t xml:space="preserve">  5.1 Module 1: Desktop Compiler Pipeline..................................14</w:t>
      </w:r>
    </w:p>
    <w:p>
      <w:r>
        <w:rPr>
          <w:rFonts w:ascii="Times New Roman" w:hAnsi="Times New Roman"/>
          <w:b w:val="0"/>
          <w:sz w:val="24"/>
        </w:rPr>
        <w:t xml:space="preserve">  5.2 Module 2: Android NDK &amp; JNI Bridge...................................16</w:t>
      </w:r>
    </w:p>
    <w:p>
      <w:r>
        <w:rPr>
          <w:rFonts w:ascii="Times New Roman" w:hAnsi="Times New Roman"/>
          <w:b w:val="0"/>
          <w:sz w:val="24"/>
        </w:rPr>
        <w:t xml:space="preserve">  5.3 Module 3: Performance Reporting Engine................................18</w:t>
      </w:r>
    </w:p>
    <w:p>
      <w:r>
        <w:rPr>
          <w:rFonts w:ascii="Times New Roman" w:hAnsi="Times New Roman"/>
          <w:b w:val="0"/>
          <w:sz w:val="24"/>
        </w:rPr>
        <w:t>Chapter 6: Team Contribution................................................20</w:t>
      </w:r>
    </w:p>
    <w:p>
      <w:r>
        <w:rPr>
          <w:rFonts w:ascii="Times New Roman" w:hAnsi="Times New Roman"/>
          <w:b w:val="0"/>
          <w:sz w:val="24"/>
        </w:rPr>
        <w:t>Chapter 7: Limitations......................................................22</w:t>
      </w:r>
    </w:p>
    <w:p>
      <w:r>
        <w:rPr>
          <w:rFonts w:ascii="Times New Roman" w:hAnsi="Times New Roman"/>
          <w:b w:val="0"/>
          <w:sz w:val="24"/>
        </w:rPr>
        <w:t>Chapter 8: Enhancements / Future Work.......................................23</w:t>
      </w:r>
    </w:p>
    <w:p>
      <w:r>
        <w:rPr>
          <w:rFonts w:ascii="Times New Roman" w:hAnsi="Times New Roman"/>
          <w:b w:val="0"/>
          <w:sz w:val="24"/>
        </w:rPr>
        <w:t>Chapter 9: Conclusion.......................................................24</w:t>
      </w:r>
    </w:p>
    <w:p>
      <w:r>
        <w:rPr>
          <w:rFonts w:ascii="Times New Roman" w:hAnsi="Times New Roman"/>
          <w:b w:val="0"/>
          <w:sz w:val="24"/>
        </w:rPr>
        <w:t>References..................................................................25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1: Introduction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1.1 Introduction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Portable Typed Assembly (PTA) Compiler is a specialized development tool designed to maximize computational efficiency in mobile image processing. By abstracting complex hardware instructions into a readable assembly-like syntax, PTA empowers developers to write high-performance kernels.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1.2 Background / Motivation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Modern mobile processors, such as the Snapdragon 8 Gen 4, possess immense parallel processing power. However, high-level languages like Java and Kotlin often fail to saturate these hardware capabilities due to the overhead of the Android Runtime (ART) and the safety checks imposed by managed code.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1.3 Problem Statement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Standard image processing libraries on Android are frequently limited to single-threaded execution or sub-optimal SIMD utilization. This results in significant latency when processing high-resolution images, leading to a poor user experience in real-time photography and video editing applications.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1.4 Objectives &amp; Methodology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primary objective is to create a compiler that translates PTA DSL into optimized ARM64 assembly. The methodology involves a four-stage pipeline: lexical analysis, safety-stripping optimization, register mapping, and final assembly emission, followed by multi-threaded integration on Android.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1.5 Project Organization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document is organized into nine chapters, detailing everything from system architecture to implementation results, team roles, and future scalability plans.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2: Proposed System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2.1 System Overview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proposed PTA system consists of a cross-compiler that generates bare-metal ARM64 code. This code is packaged as a native library within an Android application, allowing for direct interaction with the CPU's NEON vector engine.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2.2 System Workflow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workflow begins with the user writing a PTA script. The compiler analyzes the logic, strips redundant safety checks, and maps variables to hardware registers. The resulting assembly is then linked via a JNI bridge to the Android UI.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2.3 Key Features / Innovations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system's core innovation is 'Safety-Stripping.' By trusting hardware-level saturating arithmetic (uqadd), we eliminate thousands of software branch instructions per frame.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3: Hardware &amp; Software Requirements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3.1 Software Requirements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C++17 Compiler (GCC/Clang), Android Studio Jellyfish+, CMake 3.16+, Android NDK r25+.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3.2 Hardware Requirements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ARM64 based Android device (Snapdragon 8 Gen 4 or equivalent recommended for Oryon core performance).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3.3 Security / Reliability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system ensures reliability through strict register mapping and buffer boundary validation at the JNI layer, preventing common native memory corruption issues.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4: System Architecture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4.1 High-Level Architecture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The architecture follows a modular design: a C++ Desktop Compiler for offline code generation and a Kotlin-based Android App for real-time benchmark execution.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4.2 Data Flow / Diagrams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Data flows from the Android Bitmap into a native C++ buffer, where it is horizontally sliced and processed by parallel PTA assembly kernels across multiple CPU cores.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5: System Design / Modules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5.1 Module 1: Desktop Compiler Pipeline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Responsibility: To convert .tasm source files into optimized ARM64 .s assembly. Design: A state-machine based Lexer followed by a pattern-matching Optimizer. Implementation: C++17 with STL containers. Output: Assembly source code.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5.2 Module 2: Android NDK &amp; JNI Bridge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Responsibility: Managing native memory and multi-core thread spawning. Design: Synchronized C++ threads using hardware_concurrency(). Implementation: NDK C++ and JNI headers. Output: High-speed processed image buffer.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8"/>
        </w:rPr>
        <w:t>5.3 Module 3: Performance Reporting Engine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Responsibility: Visualizing speedup results and hardware stats. Design: Kotlin-based UI with PDF document generator. Implementation: android.graphics.pdf.PdfDocument. Output: PDF Report.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6: Team Contribution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Member 1 (Front-End): Responsible for the Lexer and Android UI design. Member 2 (Middle-End): Developed the Safety-Stripping Optimizer and JNI logic. Member 3 (Back-End): Managed Register Mapping and Multi-threading. Member 4 (Generator): Handled Assembly Emission and PDF Graphing.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7: Limitations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Current constraints include support only for ARM64 architectures. The compiler does not currently support complex control flow structures like while loops or function calls within the PTA script.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8: Enhancements / Future Work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Future enhancements include a Just-In-Time (JIT) compiler to allow on-device code compilation and support for Vulkan compute shaders for even higher GPU-based parallelism.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Chapter 9: Conclusion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In conclusion, the PTA Compiler successfully demonstrates that domain-specific low-level optimizations can provide significant performance gains in mobile computing. By bridging the gap between high-level development and bare-metal execution, we have created a tool capable of meeting the demands of modern image processing.</w:t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References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1. ARM Architecture Reference Manual (ARMv8-A).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2. Android NDK Documentation - Google Developers.</w:t>
      </w:r>
    </w:p>
    <w:p>
      <w:pPr>
        <w:ind w:firstLine="720"/>
        <w:jc w:val="both"/>
      </w:pPr>
      <w:r>
        <w:rPr>
          <w:rFonts w:ascii="Times New Roman" w:hAnsi="Times New Roman"/>
          <w:b w:val="0"/>
          <w:sz w:val="24"/>
        </w:rPr>
        <w:t>3. Modern C++ Design: Generic Programming and Design Patterns Applied.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